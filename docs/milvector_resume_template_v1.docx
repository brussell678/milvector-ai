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59C5" w14:textId="2FE6BB9B" w:rsidR="005D6962" w:rsidRPr="00546031" w:rsidRDefault="00000000" w:rsidP="00546031">
      <w:pPr>
        <w:spacing w:after="0"/>
        <w:jc w:val="center"/>
        <w:rPr>
          <w:rFonts w:ascii="Aptos" w:hAnsi="Aptos"/>
          <w:sz w:val="24"/>
          <w:szCs w:val="24"/>
        </w:rPr>
      </w:pPr>
      <w:r w:rsidRPr="00546031">
        <w:rPr>
          <w:rFonts w:ascii="Aptos" w:hAnsi="Aptos"/>
          <w:b/>
          <w:sz w:val="44"/>
          <w:szCs w:val="24"/>
        </w:rPr>
        <w:t>{{</w:t>
      </w:r>
      <w:r w:rsidR="00D0079B">
        <w:rPr>
          <w:rFonts w:ascii="Aptos" w:hAnsi="Aptos"/>
          <w:b/>
          <w:sz w:val="44"/>
          <w:szCs w:val="24"/>
        </w:rPr>
        <w:t>FULL_</w:t>
      </w:r>
      <w:r w:rsidRPr="00546031">
        <w:rPr>
          <w:rFonts w:ascii="Aptos" w:hAnsi="Aptos"/>
          <w:b/>
          <w:sz w:val="44"/>
          <w:szCs w:val="24"/>
        </w:rPr>
        <w:t>NAME}}</w:t>
      </w:r>
    </w:p>
    <w:p w14:paraId="072EB562" w14:textId="77777777" w:rsidR="005D6962" w:rsidRPr="00546031" w:rsidRDefault="00000000" w:rsidP="00546031">
      <w:pPr>
        <w:spacing w:after="0"/>
        <w:jc w:val="center"/>
        <w:rPr>
          <w:rFonts w:ascii="Aptos" w:hAnsi="Aptos"/>
          <w:sz w:val="20"/>
          <w:szCs w:val="20"/>
        </w:rPr>
      </w:pPr>
      <w:r w:rsidRPr="00546031">
        <w:rPr>
          <w:rFonts w:ascii="Aptos" w:hAnsi="Aptos"/>
          <w:i/>
          <w:szCs w:val="20"/>
        </w:rPr>
        <w:t>{{TARGET_TITLE}}</w:t>
      </w:r>
    </w:p>
    <w:p w14:paraId="25F129C6" w14:textId="31F0DDCD" w:rsidR="005D6962" w:rsidRPr="00546031" w:rsidRDefault="00000000" w:rsidP="00546031">
      <w:pPr>
        <w:spacing w:after="0"/>
        <w:jc w:val="center"/>
        <w:rPr>
          <w:rFonts w:ascii="Aptos" w:hAnsi="Aptos"/>
        </w:rPr>
      </w:pPr>
      <w:r w:rsidRPr="00546031">
        <w:rPr>
          <w:rFonts w:ascii="Segoe UI Emoji" w:hAnsi="Segoe UI Emoji" w:cs="Segoe UI Emoji"/>
        </w:rPr>
        <w:t>📞</w:t>
      </w:r>
      <w:r w:rsidRPr="00546031">
        <w:rPr>
          <w:rFonts w:ascii="Aptos" w:hAnsi="Aptos"/>
        </w:rPr>
        <w:t xml:space="preserve"> {{PHONE</w:t>
      </w:r>
      <w:r w:rsidR="00546031">
        <w:rPr>
          <w:rFonts w:ascii="Aptos" w:hAnsi="Aptos"/>
        </w:rPr>
        <w:t>_NUMBER</w:t>
      </w:r>
      <w:r w:rsidRPr="00546031">
        <w:rPr>
          <w:rFonts w:ascii="Aptos" w:hAnsi="Aptos"/>
        </w:rPr>
        <w:t xml:space="preserve">}} | </w:t>
      </w:r>
      <w:r w:rsidRPr="00546031">
        <w:rPr>
          <w:rFonts w:ascii="Segoe UI Emoji" w:hAnsi="Segoe UI Emoji" w:cs="Segoe UI Emoji"/>
        </w:rPr>
        <w:t>✉️</w:t>
      </w:r>
      <w:r w:rsidRPr="00546031">
        <w:rPr>
          <w:rFonts w:ascii="Aptos" w:hAnsi="Aptos"/>
        </w:rPr>
        <w:t xml:space="preserve"> {{</w:t>
      </w:r>
      <w:r w:rsidR="00546031">
        <w:rPr>
          <w:rFonts w:ascii="Aptos" w:hAnsi="Aptos"/>
        </w:rPr>
        <w:t>PROFESSIONAL_</w:t>
      </w:r>
      <w:r w:rsidRPr="00546031">
        <w:rPr>
          <w:rFonts w:ascii="Aptos" w:hAnsi="Aptos"/>
        </w:rPr>
        <w:t xml:space="preserve">EMAIL}} | </w:t>
      </w:r>
      <w:r w:rsidRPr="00546031">
        <w:rPr>
          <w:rFonts w:ascii="Segoe UI Emoji" w:hAnsi="Segoe UI Emoji" w:cs="Segoe UI Emoji"/>
        </w:rPr>
        <w:t>🔗</w:t>
      </w:r>
      <w:r w:rsidRPr="00546031">
        <w:rPr>
          <w:rFonts w:ascii="Aptos" w:hAnsi="Aptos"/>
        </w:rPr>
        <w:t xml:space="preserve"> {{LINKEDIN</w:t>
      </w:r>
      <w:r w:rsidR="00546031">
        <w:rPr>
          <w:rFonts w:ascii="Aptos" w:hAnsi="Aptos"/>
        </w:rPr>
        <w:t>_URL</w:t>
      </w:r>
      <w:r w:rsidRPr="00546031">
        <w:rPr>
          <w:rFonts w:ascii="Aptos" w:hAnsi="Aptos"/>
        </w:rPr>
        <w:t xml:space="preserve">}} | </w:t>
      </w:r>
      <w:r w:rsidRPr="00546031">
        <w:rPr>
          <w:rFonts w:ascii="Segoe UI Emoji" w:hAnsi="Segoe UI Emoji" w:cs="Segoe UI Emoji"/>
        </w:rPr>
        <w:t>📍</w:t>
      </w:r>
      <w:r w:rsidRPr="00546031">
        <w:rPr>
          <w:rFonts w:ascii="Aptos" w:hAnsi="Aptos"/>
        </w:rPr>
        <w:t xml:space="preserve"> {{LOCATION}} |</w:t>
      </w:r>
      <w:r w:rsidR="00546031" w:rsidRPr="00546031">
        <w:rPr>
          <w:rFonts w:ascii="Aptos" w:hAnsi="Aptos"/>
        </w:rPr>
        <w:t xml:space="preserve"> </w:t>
      </w:r>
      <w:r w:rsidR="00546031" w:rsidRPr="00546031">
        <w:rPr>
          <w:rFonts w:ascii="Segoe UI Emoji" w:hAnsi="Segoe UI Emoji" w:cs="Segoe UI Emoji"/>
        </w:rPr>
        <w:t>🛡️</w:t>
      </w:r>
      <w:r w:rsidRPr="00546031">
        <w:rPr>
          <w:rFonts w:ascii="Aptos" w:hAnsi="Aptos"/>
        </w:rPr>
        <w:t xml:space="preserve"> {{CLEARANCE}}</w:t>
      </w:r>
      <w:r w:rsidR="00D0079B">
        <w:rPr>
          <w:rFonts w:ascii="Aptos" w:hAnsi="Aptos"/>
        </w:rPr>
        <w:t xml:space="preserve"> Clearance</w:t>
      </w:r>
    </w:p>
    <w:p w14:paraId="2FDC5B1C" w14:textId="4DAF7E83" w:rsidR="005D6962" w:rsidRPr="00546031" w:rsidRDefault="00546031" w:rsidP="00546031">
      <w:pPr>
        <w:spacing w:after="0"/>
        <w:rPr>
          <w:rFonts w:ascii="Aptos" w:hAnsi="Aptos"/>
        </w:rPr>
      </w:pPr>
      <w:r>
        <w:rPr>
          <w:rFonts w:eastAsia="Times New Roman" w:cs="Calibri"/>
          <w:sz w:val="24"/>
          <w:szCs w:val="24"/>
        </w:rPr>
        <w:pict w14:anchorId="3535028C">
          <v:rect id="_x0000_i1025" style="width:0;height:1.5pt" o:hralign="center" o:hrstd="t" o:hr="t" fillcolor="#a0a0a0" stroked="f"/>
        </w:pict>
      </w:r>
    </w:p>
    <w:p w14:paraId="33A01445" w14:textId="77777777" w:rsidR="005D6962" w:rsidRPr="00546031" w:rsidRDefault="00000000" w:rsidP="00546031">
      <w:pPr>
        <w:spacing w:after="0"/>
        <w:rPr>
          <w:rFonts w:ascii="Aptos" w:hAnsi="Aptos"/>
          <w:sz w:val="28"/>
          <w:szCs w:val="28"/>
        </w:rPr>
      </w:pPr>
      <w:r w:rsidRPr="00546031">
        <w:rPr>
          <w:rFonts w:ascii="Aptos" w:hAnsi="Aptos"/>
          <w:b/>
          <w:sz w:val="28"/>
          <w:szCs w:val="28"/>
        </w:rPr>
        <w:t>EXECUTIVE SUMMARY</w:t>
      </w:r>
    </w:p>
    <w:p w14:paraId="1F365F67" w14:textId="77777777" w:rsidR="005D6962" w:rsidRPr="00546031" w:rsidRDefault="00000000" w:rsidP="00546031">
      <w:pPr>
        <w:spacing w:after="0"/>
        <w:rPr>
          <w:rFonts w:ascii="Aptos" w:hAnsi="Aptos"/>
        </w:rPr>
      </w:pPr>
      <w:r w:rsidRPr="00546031">
        <w:rPr>
          <w:rFonts w:ascii="Aptos" w:hAnsi="Aptos"/>
        </w:rPr>
        <w:t>{{EXECUTIVE_SUMMARY}}</w:t>
      </w:r>
    </w:p>
    <w:p w14:paraId="5E0BE46D" w14:textId="082745A7" w:rsidR="00546031" w:rsidRDefault="00546031" w:rsidP="00546031">
      <w:pPr>
        <w:spacing w:after="0"/>
        <w:rPr>
          <w:rFonts w:ascii="Aptos" w:hAnsi="Aptos"/>
          <w:b/>
          <w:sz w:val="28"/>
          <w:szCs w:val="28"/>
        </w:rPr>
      </w:pPr>
      <w:r>
        <w:rPr>
          <w:rFonts w:eastAsia="Times New Roman" w:cs="Calibri"/>
          <w:sz w:val="24"/>
          <w:szCs w:val="24"/>
        </w:rPr>
        <w:pict w14:anchorId="09471CC4">
          <v:rect id="_x0000_i1026" style="width:0;height:1.5pt" o:hralign="center" o:hrstd="t" o:hr="t" fillcolor="#a0a0a0" stroked="f"/>
        </w:pict>
      </w:r>
    </w:p>
    <w:p w14:paraId="03F6BF13" w14:textId="204A50D6" w:rsidR="005D6962" w:rsidRPr="00546031" w:rsidRDefault="00000000" w:rsidP="00546031">
      <w:pPr>
        <w:spacing w:after="0"/>
        <w:rPr>
          <w:rFonts w:ascii="Aptos" w:hAnsi="Aptos"/>
          <w:sz w:val="28"/>
          <w:szCs w:val="28"/>
        </w:rPr>
      </w:pPr>
      <w:r w:rsidRPr="00546031">
        <w:rPr>
          <w:rFonts w:ascii="Aptos" w:hAnsi="Aptos"/>
          <w:b/>
          <w:sz w:val="28"/>
          <w:szCs w:val="28"/>
        </w:rPr>
        <w:t>CORE EXPERTISE</w:t>
      </w:r>
    </w:p>
    <w:p w14:paraId="2C0CE869" w14:textId="77777777" w:rsidR="005D6962" w:rsidRPr="00546031" w:rsidRDefault="00000000" w:rsidP="00546031">
      <w:pPr>
        <w:spacing w:after="0"/>
        <w:rPr>
          <w:rFonts w:ascii="Aptos" w:hAnsi="Aptos"/>
        </w:rPr>
      </w:pPr>
      <w:r w:rsidRPr="00546031">
        <w:rPr>
          <w:rFonts w:ascii="Aptos" w:hAnsi="Aptos"/>
        </w:rPr>
        <w:t>{{CORE_SKILLS}}</w:t>
      </w:r>
    </w:p>
    <w:p w14:paraId="1D7D2D93" w14:textId="444DE060" w:rsidR="00546031" w:rsidRDefault="00546031" w:rsidP="00546031">
      <w:pPr>
        <w:spacing w:after="0"/>
        <w:rPr>
          <w:rFonts w:ascii="Aptos" w:hAnsi="Aptos"/>
          <w:b/>
          <w:sz w:val="28"/>
          <w:szCs w:val="28"/>
        </w:rPr>
      </w:pPr>
      <w:r>
        <w:rPr>
          <w:rFonts w:eastAsia="Times New Roman" w:cs="Calibri"/>
          <w:sz w:val="24"/>
          <w:szCs w:val="24"/>
        </w:rPr>
        <w:pict w14:anchorId="664A1D2B">
          <v:rect id="_x0000_i1027" style="width:0;height:1.5pt" o:hralign="center" o:hrstd="t" o:hr="t" fillcolor="#a0a0a0" stroked="f"/>
        </w:pict>
      </w:r>
    </w:p>
    <w:p w14:paraId="063CD9F1" w14:textId="074FDA7A" w:rsidR="005D6962" w:rsidRPr="00546031" w:rsidRDefault="00000000" w:rsidP="00546031">
      <w:pPr>
        <w:spacing w:after="0"/>
        <w:rPr>
          <w:rFonts w:ascii="Aptos" w:hAnsi="Aptos"/>
          <w:sz w:val="28"/>
          <w:szCs w:val="28"/>
        </w:rPr>
      </w:pPr>
      <w:r w:rsidRPr="00546031">
        <w:rPr>
          <w:rFonts w:ascii="Aptos" w:hAnsi="Aptos"/>
          <w:b/>
          <w:sz w:val="28"/>
          <w:szCs w:val="28"/>
        </w:rPr>
        <w:t>PROFESSIONAL EXPERIENCE</w:t>
      </w:r>
    </w:p>
    <w:p w14:paraId="6781A533" w14:textId="77777777" w:rsidR="005D6962" w:rsidRPr="00546031" w:rsidRDefault="00000000" w:rsidP="00546031">
      <w:pPr>
        <w:spacing w:after="0"/>
        <w:rPr>
          <w:rFonts w:ascii="Aptos" w:hAnsi="Aptos"/>
        </w:rPr>
      </w:pPr>
      <w:r w:rsidRPr="00546031">
        <w:rPr>
          <w:rFonts w:ascii="Aptos" w:hAnsi="Aptos"/>
        </w:rPr>
        <w:t>{{PROFESSIONAL_EXPERIENCE}}</w:t>
      </w:r>
    </w:p>
    <w:p w14:paraId="5F5B746B" w14:textId="2E64DD20" w:rsidR="00546031" w:rsidRDefault="00546031" w:rsidP="00546031">
      <w:pPr>
        <w:spacing w:after="0"/>
        <w:rPr>
          <w:rFonts w:ascii="Aptos" w:hAnsi="Aptos"/>
          <w:b/>
          <w:sz w:val="28"/>
          <w:szCs w:val="28"/>
        </w:rPr>
      </w:pPr>
      <w:r>
        <w:rPr>
          <w:rFonts w:eastAsia="Times New Roman" w:cs="Calibri"/>
          <w:sz w:val="24"/>
          <w:szCs w:val="24"/>
        </w:rPr>
        <w:pict w14:anchorId="528E0BBB">
          <v:rect id="_x0000_i1028" style="width:0;height:1.5pt" o:hralign="center" o:hrstd="t" o:hr="t" fillcolor="#a0a0a0" stroked="f"/>
        </w:pict>
      </w:r>
    </w:p>
    <w:p w14:paraId="73AB8DA2" w14:textId="3F9557F0" w:rsidR="005D6962" w:rsidRPr="00546031" w:rsidRDefault="00000000" w:rsidP="00546031">
      <w:pPr>
        <w:spacing w:after="0"/>
        <w:rPr>
          <w:rFonts w:ascii="Aptos" w:hAnsi="Aptos"/>
          <w:sz w:val="28"/>
          <w:szCs w:val="28"/>
        </w:rPr>
      </w:pPr>
      <w:r w:rsidRPr="00546031">
        <w:rPr>
          <w:rFonts w:ascii="Aptos" w:hAnsi="Aptos"/>
          <w:b/>
          <w:sz w:val="28"/>
          <w:szCs w:val="28"/>
        </w:rPr>
        <w:t>EDUCATION &amp; PROFESSIONAL DEVELOPMENT</w:t>
      </w:r>
    </w:p>
    <w:p w14:paraId="17658693" w14:textId="2F1848B8" w:rsidR="005D6962" w:rsidRDefault="00000000" w:rsidP="00546031">
      <w:pPr>
        <w:spacing w:after="0"/>
        <w:rPr>
          <w:rFonts w:ascii="Aptos" w:hAnsi="Aptos"/>
        </w:rPr>
      </w:pPr>
      <w:r w:rsidRPr="00546031">
        <w:rPr>
          <w:rFonts w:ascii="Aptos" w:hAnsi="Aptos"/>
        </w:rPr>
        <w:t>{{</w:t>
      </w:r>
      <w:r w:rsidR="00D0079B">
        <w:rPr>
          <w:rFonts w:ascii="Aptos" w:hAnsi="Aptos"/>
        </w:rPr>
        <w:t>OFF_DUTY_</w:t>
      </w:r>
      <w:r w:rsidRPr="00546031">
        <w:rPr>
          <w:rFonts w:ascii="Aptos" w:hAnsi="Aptos"/>
        </w:rPr>
        <w:t>EDUCATION}}</w:t>
      </w:r>
    </w:p>
    <w:p w14:paraId="3E3E44FA" w14:textId="733585E7" w:rsidR="00D0079B" w:rsidRDefault="00D0079B" w:rsidP="00546031">
      <w:pPr>
        <w:spacing w:after="0"/>
        <w:rPr>
          <w:rFonts w:ascii="Aptos" w:hAnsi="Aptos"/>
        </w:rPr>
      </w:pPr>
      <w:r>
        <w:rPr>
          <w:rFonts w:ascii="Aptos" w:hAnsi="Aptos"/>
        </w:rPr>
        <w:t>{{CIVILIAN_CERTIFICATIONS}}</w:t>
      </w:r>
    </w:p>
    <w:p w14:paraId="189AD8C3" w14:textId="53434247" w:rsidR="002F324B" w:rsidRDefault="002F324B" w:rsidP="00546031">
      <w:pPr>
        <w:spacing w:after="0"/>
        <w:rPr>
          <w:rFonts w:ascii="Aptos" w:hAnsi="Aptos"/>
        </w:rPr>
      </w:pPr>
      <w:r w:rsidRPr="002F324B">
        <w:rPr>
          <w:rFonts w:ascii="Aptos" w:hAnsi="Aptos"/>
        </w:rPr>
        <w:t>{{ADDITIONAL_TRAINING}}</w:t>
      </w:r>
    </w:p>
    <w:sectPr w:rsidR="002F324B" w:rsidSect="00546031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CF951" w14:textId="77777777" w:rsidR="00E705CA" w:rsidRDefault="00E705CA" w:rsidP="00546031">
      <w:pPr>
        <w:spacing w:after="0" w:line="240" w:lineRule="auto"/>
      </w:pPr>
      <w:r>
        <w:separator/>
      </w:r>
    </w:p>
  </w:endnote>
  <w:endnote w:type="continuationSeparator" w:id="0">
    <w:p w14:paraId="061A5698" w14:textId="77777777" w:rsidR="00E705CA" w:rsidRDefault="00E705CA" w:rsidP="00546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05EB2" w14:textId="2207E68F" w:rsidR="00546031" w:rsidRPr="00D0079B" w:rsidRDefault="00546031" w:rsidP="00546031">
    <w:pPr>
      <w:pStyle w:val="Footer"/>
      <w:jc w:val="right"/>
      <w:rPr>
        <w:color w:val="262626" w:themeColor="text1" w:themeTint="D9"/>
        <w:sz w:val="16"/>
        <w:szCs w:val="16"/>
      </w:rPr>
    </w:pPr>
    <w:r w:rsidRPr="00D0079B">
      <w:rPr>
        <w:color w:val="262626" w:themeColor="text1" w:themeTint="D9"/>
        <w:sz w:val="16"/>
        <w:szCs w:val="16"/>
      </w:rPr>
      <w:t>{{</w:t>
    </w:r>
    <w:r w:rsidR="00D0079B">
      <w:rPr>
        <w:color w:val="262626" w:themeColor="text1" w:themeTint="D9"/>
        <w:sz w:val="16"/>
        <w:szCs w:val="16"/>
      </w:rPr>
      <w:t>FULL_NAME</w:t>
    </w:r>
    <w:r w:rsidRPr="00D0079B">
      <w:rPr>
        <w:color w:val="262626" w:themeColor="text1" w:themeTint="D9"/>
        <w:sz w:val="16"/>
        <w:szCs w:val="16"/>
      </w:rPr>
      <w:t>}} – {{TARGET_TITLE}}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4560D" w14:textId="77777777" w:rsidR="00E705CA" w:rsidRDefault="00E705CA" w:rsidP="00546031">
      <w:pPr>
        <w:spacing w:after="0" w:line="240" w:lineRule="auto"/>
      </w:pPr>
      <w:r>
        <w:separator/>
      </w:r>
    </w:p>
  </w:footnote>
  <w:footnote w:type="continuationSeparator" w:id="0">
    <w:p w14:paraId="05EB6C84" w14:textId="77777777" w:rsidR="00E705CA" w:rsidRDefault="00E705CA" w:rsidP="005460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5319951">
    <w:abstractNumId w:val="8"/>
  </w:num>
  <w:num w:numId="2" w16cid:durableId="214708596">
    <w:abstractNumId w:val="6"/>
  </w:num>
  <w:num w:numId="3" w16cid:durableId="1727560700">
    <w:abstractNumId w:val="5"/>
  </w:num>
  <w:num w:numId="4" w16cid:durableId="91780250">
    <w:abstractNumId w:val="4"/>
  </w:num>
  <w:num w:numId="5" w16cid:durableId="799804943">
    <w:abstractNumId w:val="7"/>
  </w:num>
  <w:num w:numId="6" w16cid:durableId="1828864579">
    <w:abstractNumId w:val="3"/>
  </w:num>
  <w:num w:numId="7" w16cid:durableId="155613039">
    <w:abstractNumId w:val="2"/>
  </w:num>
  <w:num w:numId="8" w16cid:durableId="1582523551">
    <w:abstractNumId w:val="1"/>
  </w:num>
  <w:num w:numId="9" w16cid:durableId="130051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EF9"/>
    <w:rsid w:val="0029639D"/>
    <w:rsid w:val="002F324B"/>
    <w:rsid w:val="00326F90"/>
    <w:rsid w:val="00546031"/>
    <w:rsid w:val="005D6962"/>
    <w:rsid w:val="00804C5D"/>
    <w:rsid w:val="00AA1D8D"/>
    <w:rsid w:val="00B47730"/>
    <w:rsid w:val="00CB0664"/>
    <w:rsid w:val="00D0079B"/>
    <w:rsid w:val="00E705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94DB6"/>
  <w14:defaultImageDpi w14:val="300"/>
  <w15:docId w15:val="{A4C3FB5D-9C59-40E5-820B-CEC3861A8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Brandon Russell</cp:lastModifiedBy>
  <cp:revision>3</cp:revision>
  <dcterms:created xsi:type="dcterms:W3CDTF">2026-03-16T19:03:00Z</dcterms:created>
  <dcterms:modified xsi:type="dcterms:W3CDTF">2026-03-16T19:16:00Z</dcterms:modified>
  <cp:category/>
</cp:coreProperties>
</file>